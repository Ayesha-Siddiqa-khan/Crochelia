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Crochelia — Product Requirements Document (PRD)</w:t>
      </w:r>
    </w:p>
    <w:p/>
    <w:p>
      <w:r>
        <w:t>1. Product Overview</w:t>
      </w:r>
    </w:p>
    <w:p/>
    <w:p>
      <w:r>
        <w:t>Product Name: Crochelia</w:t>
      </w:r>
    </w:p>
    <w:p/>
    <w:p>
      <w:r>
        <w:t>Vision:</w:t>
      </w:r>
    </w:p>
    <w:p>
      <w:r>
        <w:t>Crochelia is a premium digital home for crocheters where users can discover, plan,</w:t>
      </w:r>
    </w:p>
    <w:p>
      <w:r>
        <w:t>create, track, share, and sell crochet projects.</w:t>
      </w:r>
    </w:p>
    <w:p/>
    <w:p>
      <w:r>
        <w:t>Core Journey:</w:t>
      </w:r>
    </w:p>
    <w:p>
      <w:r>
        <w:t>Discover → Plan → Calculate → Make → Track → Share → Sell</w:t>
      </w:r>
    </w:p>
    <w:p/>
    <w:p>
      <w:r>
        <w:t>2. Target Users</w:t>
      </w:r>
    </w:p>
    <w:p/>
    <w:p>
      <w:r>
        <w:t>- Beginner crocheters</w:t>
      </w:r>
    </w:p>
    <w:p>
      <w:r>
        <w:t>- Hobby crocheters</w:t>
      </w:r>
    </w:p>
    <w:p>
      <w:r>
        <w:t>- Experienced crocheters</w:t>
      </w:r>
    </w:p>
    <w:p>
      <w:r>
        <w:t>- Crochet designers</w:t>
      </w:r>
    </w:p>
    <w:p>
      <w:r>
        <w:t>- Content creators</w:t>
      </w:r>
    </w:p>
    <w:p>
      <w:r>
        <w:t>- Crochet sellers</w:t>
      </w:r>
    </w:p>
    <w:p>
      <w:r>
        <w:t>- Handmade businesses</w:t>
      </w:r>
    </w:p>
    <w:p/>
    <w:p>
      <w:r>
        <w:t>Supported Roles:</w:t>
      </w:r>
    </w:p>
    <w:p>
      <w:r>
        <w:t>- User</w:t>
      </w:r>
    </w:p>
    <w:p>
      <w:r>
        <w:t>- Designer</w:t>
      </w:r>
    </w:p>
    <w:p>
      <w:r>
        <w:t>- Seller</w:t>
      </w:r>
    </w:p>
    <w:p>
      <w:r>
        <w:t>- Admin</w:t>
      </w:r>
    </w:p>
    <w:p/>
    <w:p>
      <w:r>
        <w:t>3. Product Goals</w:t>
      </w:r>
    </w:p>
    <w:p/>
    <w:p>
      <w:r>
        <w:t>Crochelia should provide one connected platform for:</w:t>
      </w:r>
    </w:p>
    <w:p>
      <w:r>
        <w:t>- Project planning</w:t>
      </w:r>
    </w:p>
    <w:p>
      <w:r>
        <w:t>- Crochet calculations</w:t>
      </w:r>
    </w:p>
    <w:p>
      <w:r>
        <w:t>- Yarn management</w:t>
      </w:r>
    </w:p>
    <w:p>
      <w:r>
        <w:t>- Pattern discovery</w:t>
      </w:r>
    </w:p>
    <w:p>
      <w:r>
        <w:t>- Pattern creation</w:t>
      </w:r>
    </w:p>
    <w:p>
      <w:r>
        <w:t>- Outfit design</w:t>
      </w:r>
    </w:p>
    <w:p>
      <w:r>
        <w:t>- Progress tracking</w:t>
      </w:r>
    </w:p>
    <w:p>
      <w:r>
        <w:t>- Community sharing</w:t>
      </w:r>
    </w:p>
    <w:p>
      <w:r>
        <w:t>- Crochet business management</w:t>
      </w:r>
    </w:p>
    <w:p/>
    <w:p>
      <w:r>
        <w:t>4. Core Features</w:t>
      </w:r>
    </w:p>
    <w:p/>
    <w:p>
      <w:r>
        <w:t>4.1 Project Planner</w:t>
      </w:r>
    </w:p>
    <w:p/>
    <w:p>
      <w:r>
        <w:t>Users can create and manage:</w:t>
      </w:r>
    </w:p>
    <w:p>
      <w:r>
        <w:t>- Cardigans</w:t>
      </w:r>
    </w:p>
    <w:p>
      <w:r>
        <w:t>- Sweaters</w:t>
      </w:r>
    </w:p>
    <w:p>
      <w:r>
        <w:t>- Blankets</w:t>
      </w:r>
    </w:p>
    <w:p>
      <w:r>
        <w:t>- Bags</w:t>
      </w:r>
    </w:p>
    <w:p>
      <w:r>
        <w:t>- Scarves</w:t>
      </w:r>
    </w:p>
    <w:p>
      <w:r>
        <w:t>- Tops</w:t>
      </w:r>
    </w:p>
    <w:p>
      <w:r>
        <w:t>- Skirts</w:t>
      </w:r>
    </w:p>
    <w:p>
      <w:r>
        <w:t>- Accessories</w:t>
      </w:r>
    </w:p>
    <w:p>
      <w:r>
        <w:t>- Amigurumi</w:t>
      </w:r>
    </w:p>
    <w:p>
      <w:r>
        <w:t>- Custom projects</w:t>
      </w:r>
    </w:p>
    <w:p/>
    <w:p>
      <w:r>
        <w:t>Project data:</w:t>
      </w:r>
    </w:p>
    <w:p>
      <w:r>
        <w:t>- Name</w:t>
      </w:r>
    </w:p>
    <w:p>
      <w:r>
        <w:t>- Description</w:t>
      </w:r>
    </w:p>
    <w:p>
      <w:r>
        <w:t>- Size and dimensions</w:t>
      </w:r>
    </w:p>
    <w:p>
      <w:r>
        <w:t>- Difficulty</w:t>
      </w:r>
    </w:p>
    <w:p>
      <w:r>
        <w:t>- Pattern</w:t>
      </w:r>
    </w:p>
    <w:p>
      <w:r>
        <w:t>- Yarn requirements</w:t>
      </w:r>
    </w:p>
    <w:p>
      <w:r>
        <w:t>- Colours</w:t>
      </w:r>
    </w:p>
    <w:p>
      <w:r>
        <w:t>- Stitch types</w:t>
      </w:r>
    </w:p>
    <w:p>
      <w:r>
        <w:t>- Hook size</w:t>
      </w:r>
    </w:p>
    <w:p>
      <w:r>
        <w:t>- Estimated time and cost</w:t>
      </w:r>
    </w:p>
    <w:p>
      <w:r>
        <w:t>- Notes</w:t>
      </w:r>
    </w:p>
    <w:p>
      <w:r>
        <w:t>- Images</w:t>
      </w:r>
    </w:p>
    <w:p>
      <w:r>
        <w:t>- Progress</w:t>
      </w:r>
    </w:p>
    <w:p>
      <w:r>
        <w:t>- Status</w:t>
      </w:r>
    </w:p>
    <w:p/>
    <w:p>
      <w:r>
        <w:t>Statuses:</w:t>
      </w:r>
    </w:p>
    <w:p>
      <w:r>
        <w:t>Planning, In Progress, Paused, Completed, Archived</w:t>
      </w:r>
    </w:p>
    <w:p/>
    <w:p>
      <w:r>
        <w:t>4.2 Crochet Calculator</w:t>
      </w:r>
    </w:p>
    <w:p/>
    <w:p>
      <w:r>
        <w:t>Support calculations for:</w:t>
      </w:r>
    </w:p>
    <w:p>
      <w:r>
        <w:t>- Granny squares</w:t>
      </w:r>
    </w:p>
    <w:p>
      <w:r>
        <w:t>- Cardigans</w:t>
      </w:r>
    </w:p>
    <w:p>
      <w:r>
        <w:t>- Sweaters</w:t>
      </w:r>
    </w:p>
    <w:p>
      <w:r>
        <w:t>- Blankets</w:t>
      </w:r>
    </w:p>
    <w:p>
      <w:r>
        <w:t>- Bags</w:t>
      </w:r>
    </w:p>
    <w:p>
      <w:r>
        <w:t>- Scarves</w:t>
      </w:r>
    </w:p>
    <w:p>
      <w:r>
        <w:t>- Tops</w:t>
      </w:r>
    </w:p>
    <w:p>
      <w:r>
        <w:t>- Custom projects</w:t>
      </w:r>
    </w:p>
    <w:p/>
    <w:p>
      <w:r>
        <w:t>Calculations must be deterministic and tested.</w:t>
      </w:r>
    </w:p>
    <w:p/>
    <w:p>
      <w:r>
        <w:t>4.3 Yarn Management</w:t>
      </w:r>
    </w:p>
    <w:p/>
    <w:p>
      <w:r>
        <w:t>Users can maintain yarn inventory including:</w:t>
      </w:r>
    </w:p>
    <w:p>
      <w:r>
        <w:t>- Brand</w:t>
      </w:r>
    </w:p>
    <w:p>
      <w:r>
        <w:t>- Colour</w:t>
      </w:r>
    </w:p>
    <w:p>
      <w:r>
        <w:t>- Weight</w:t>
      </w:r>
    </w:p>
    <w:p>
      <w:r>
        <w:t>- Fibre</w:t>
      </w:r>
    </w:p>
    <w:p>
      <w:r>
        <w:t>- Quantity</w:t>
      </w:r>
    </w:p>
    <w:p>
      <w:r>
        <w:t>- Cost</w:t>
      </w:r>
    </w:p>
    <w:p>
      <w:r>
        <w:t>- Images</w:t>
      </w:r>
    </w:p>
    <w:p>
      <w:r>
        <w:t>- Notes</w:t>
      </w:r>
    </w:p>
    <w:p/>
    <w:p>
      <w:r>
        <w:t>Features:</w:t>
      </w:r>
    </w:p>
    <w:p>
      <w:r>
        <w:t>- Add, edit, delete</w:t>
      </w:r>
    </w:p>
    <w:p>
      <w:r>
        <w:t>- Search and filtering</w:t>
      </w:r>
    </w:p>
    <w:p>
      <w:r>
        <w:t>- Usage tracking</w:t>
      </w:r>
    </w:p>
    <w:p/>
    <w:p>
      <w:r>
        <w:t>4.4 Pattern Library</w:t>
      </w:r>
    </w:p>
    <w:p/>
    <w:p>
      <w:r>
        <w:t>Users can:</w:t>
      </w:r>
    </w:p>
    <w:p>
      <w:r>
        <w:t>- Browse patterns</w:t>
      </w:r>
    </w:p>
    <w:p>
      <w:r>
        <w:t>- Search</w:t>
      </w:r>
    </w:p>
    <w:p>
      <w:r>
        <w:t>- Filter</w:t>
      </w:r>
    </w:p>
    <w:p>
      <w:r>
        <w:t>- Save favourites</w:t>
      </w:r>
    </w:p>
    <w:p>
      <w:r>
        <w:t>- Create collections</w:t>
      </w:r>
    </w:p>
    <w:p/>
    <w:p>
      <w:r>
        <w:t>Pattern details:</w:t>
      </w:r>
    </w:p>
    <w:p>
      <w:r>
        <w:t>- Images</w:t>
      </w:r>
    </w:p>
    <w:p>
      <w:r>
        <w:t>- Creator</w:t>
      </w:r>
    </w:p>
    <w:p>
      <w:r>
        <w:t>- Difficulty</w:t>
      </w:r>
    </w:p>
    <w:p>
      <w:r>
        <w:t>- Materials</w:t>
      </w:r>
    </w:p>
    <w:p>
      <w:r>
        <w:t>- Yarn</w:t>
      </w:r>
    </w:p>
    <w:p>
      <w:r>
        <w:t>- Hook</w:t>
      </w:r>
    </w:p>
    <w:p>
      <w:r>
        <w:t>- Gauge</w:t>
      </w:r>
    </w:p>
    <w:p>
      <w:r>
        <w:t>- Instructions</w:t>
      </w:r>
    </w:p>
    <w:p>
      <w:r>
        <w:t>- Stitch information</w:t>
      </w:r>
    </w:p>
    <w:p/>
    <w:p>
      <w:r>
        <w:t>4.5 Pattern Generator</w:t>
      </w:r>
    </w:p>
    <w:p/>
    <w:p>
      <w:r>
        <w:t>Users describe desired projects and receive structured generated patterns.</w:t>
      </w:r>
    </w:p>
    <w:p/>
    <w:p>
      <w:r>
        <w:t>Generated patterns must be clearly labelled as generated content.</w:t>
      </w:r>
    </w:p>
    <w:p/>
    <w:p>
      <w:r>
        <w:t>5. Creative Tools</w:t>
      </w:r>
    </w:p>
    <w:p/>
    <w:p>
      <w:r>
        <w:t>Outfit Designer:</w:t>
      </w:r>
    </w:p>
    <w:p>
      <w:r>
        <w:t>- Combine crochet garments and accessories</w:t>
      </w:r>
    </w:p>
    <w:p>
      <w:r>
        <w:t>- Customise colours, styles, and patterns</w:t>
      </w:r>
    </w:p>
    <w:p>
      <w:r>
        <w:t>- Save concepts</w:t>
      </w:r>
    </w:p>
    <w:p/>
    <w:p>
      <w:r>
        <w:t>Project Progress:</w:t>
      </w:r>
    </w:p>
    <w:p>
      <w:r>
        <w:t>- Track percentage</w:t>
      </w:r>
    </w:p>
    <w:p>
      <w:r>
        <w:t>- Rows</w:t>
      </w:r>
    </w:p>
    <w:p>
      <w:r>
        <w:t>- Squares</w:t>
      </w:r>
    </w:p>
    <w:p>
      <w:r>
        <w:t>- Pieces</w:t>
      </w:r>
    </w:p>
    <w:p>
      <w:r>
        <w:t>- Time</w:t>
      </w:r>
    </w:p>
    <w:p>
      <w:r>
        <w:t>- Photos</w:t>
      </w:r>
    </w:p>
    <w:p>
      <w:r>
        <w:t>- Notes</w:t>
      </w:r>
    </w:p>
    <w:p>
      <w:r>
        <w:t>- Progress history</w:t>
      </w:r>
    </w:p>
    <w:p/>
    <w:p>
      <w:r>
        <w:t>6. Community Features</w:t>
      </w:r>
    </w:p>
    <w:p/>
    <w:p>
      <w:r>
        <w:t>Users can:</w:t>
      </w:r>
    </w:p>
    <w:p>
      <w:r>
        <w:t>- Create posts</w:t>
      </w:r>
    </w:p>
    <w:p>
      <w:r>
        <w:t>- Upload images</w:t>
      </w:r>
    </w:p>
    <w:p>
      <w:r>
        <w:t>- Share projects</w:t>
      </w:r>
    </w:p>
    <w:p>
      <w:r>
        <w:t>- Share patterns</w:t>
      </w:r>
    </w:p>
    <w:p>
      <w:r>
        <w:t>- Like</w:t>
      </w:r>
    </w:p>
    <w:p>
      <w:r>
        <w:t>- Comment</w:t>
      </w:r>
    </w:p>
    <w:p>
      <w:r>
        <w:t>- Follow creators</w:t>
      </w:r>
    </w:p>
    <w:p>
      <w:r>
        <w:t>- Save collections</w:t>
      </w:r>
    </w:p>
    <w:p/>
    <w:p>
      <w:r>
        <w:t>Profiles act as crochet portfolios.</w:t>
      </w:r>
    </w:p>
    <w:p/>
    <w:p>
      <w:r>
        <w:t>7. Crochet Business Features</w:t>
      </w:r>
    </w:p>
    <w:p/>
    <w:p>
      <w:r>
        <w:t>Seller tools:</w:t>
      </w:r>
    </w:p>
    <w:p>
      <w:r>
        <w:t>- Products</w:t>
      </w:r>
    </w:p>
    <w:p>
      <w:r>
        <w:t>- Inventory</w:t>
      </w:r>
    </w:p>
    <w:p>
      <w:r>
        <w:t>- Customers</w:t>
      </w:r>
    </w:p>
    <w:p>
      <w:r>
        <w:t>- Orders</w:t>
      </w:r>
    </w:p>
    <w:p>
      <w:r>
        <w:t>- Custom orders</w:t>
      </w:r>
    </w:p>
    <w:p>
      <w:r>
        <w:t>- Expenses</w:t>
      </w:r>
    </w:p>
    <w:p>
      <w:r>
        <w:t>- Revenue</w:t>
      </w:r>
    </w:p>
    <w:p>
      <w:r>
        <w:t>- Profit tracking</w:t>
      </w:r>
    </w:p>
    <w:p/>
    <w:p>
      <w:r>
        <w:t>Pricing calculator:</w:t>
      </w:r>
    </w:p>
    <w:p>
      <w:r>
        <w:t>- Material cost</w:t>
      </w:r>
    </w:p>
    <w:p>
      <w:r>
        <w:t>- Labour cost</w:t>
      </w:r>
    </w:p>
    <w:p>
      <w:r>
        <w:t>- Packaging</w:t>
      </w:r>
    </w:p>
    <w:p>
      <w:r>
        <w:t>- Delivery</w:t>
      </w:r>
    </w:p>
    <w:p>
      <w:r>
        <w:t>- Fees</w:t>
      </w:r>
    </w:p>
    <w:p>
      <w:r>
        <w:t>- Suggested pricing</w:t>
      </w:r>
    </w:p>
    <w:p>
      <w:r>
        <w:t>- Profit margin</w:t>
      </w:r>
    </w:p>
    <w:p/>
    <w:p>
      <w:r>
        <w:t>8. Orders and Customers</w:t>
      </w:r>
    </w:p>
    <w:p/>
    <w:p>
      <w:r>
        <w:t>Orders include:</w:t>
      </w:r>
    </w:p>
    <w:p>
      <w:r>
        <w:t>- Customer</w:t>
      </w:r>
    </w:p>
    <w:p>
      <w:r>
        <w:t>- Product</w:t>
      </w:r>
    </w:p>
    <w:p>
      <w:r>
        <w:t>- Quantity</w:t>
      </w:r>
    </w:p>
    <w:p>
      <w:r>
        <w:t>- Price</w:t>
      </w:r>
    </w:p>
    <w:p>
      <w:r>
        <w:t>- Status</w:t>
      </w:r>
    </w:p>
    <w:p>
      <w:r>
        <w:t>- Payment status</w:t>
      </w:r>
    </w:p>
    <w:p>
      <w:r>
        <w:t>- Delivery status</w:t>
      </w:r>
    </w:p>
    <w:p>
      <w:r>
        <w:t>- Notes</w:t>
      </w:r>
    </w:p>
    <w:p>
      <w:r>
        <w:t>- Dates</w:t>
      </w:r>
    </w:p>
    <w:p/>
    <w:p>
      <w:r>
        <w:t>Customer management includes:</w:t>
      </w:r>
    </w:p>
    <w:p>
      <w:r>
        <w:t>- Contact information</w:t>
      </w:r>
    </w:p>
    <w:p>
      <w:r>
        <w:t>- Order history</w:t>
      </w:r>
    </w:p>
    <w:p>
      <w:r>
        <w:t>- Preferences</w:t>
      </w:r>
    </w:p>
    <w:p>
      <w:r>
        <w:t>- Notes</w:t>
      </w:r>
    </w:p>
    <w:p/>
    <w:p>
      <w:r>
        <w:t>9. UX Requirements</w:t>
      </w:r>
    </w:p>
    <w:p/>
    <w:p>
      <w:r>
        <w:t>Design direction:</w:t>
      </w:r>
    </w:p>
    <w:p>
      <w:r>
        <w:t>- Premium lifestyle product</w:t>
      </w:r>
    </w:p>
    <w:p>
      <w:r>
        <w:t>- Creative community platform</w:t>
      </w:r>
    </w:p>
    <w:p>
      <w:r>
        <w:t>- Fashion-inspired</w:t>
      </w:r>
    </w:p>
    <w:p>
      <w:r>
        <w:t>- Warm and elegant</w:t>
      </w:r>
    </w:p>
    <w:p/>
    <w:p>
      <w:r>
        <w:t>Visual identity:</w:t>
      </w:r>
    </w:p>
    <w:p>
      <w:r>
        <w:t>- White dominant backgrounds</w:t>
      </w:r>
    </w:p>
    <w:p>
      <w:r>
        <w:t>- Pink brand accents</w:t>
      </w:r>
    </w:p>
    <w:p>
      <w:r>
        <w:t>- Soft pink highlights</w:t>
      </w:r>
    </w:p>
    <w:p>
      <w:r>
        <w:t>- Charcoal text</w:t>
      </w:r>
    </w:p>
    <w:p>
      <w:r>
        <w:t>- Neutral borders</w:t>
      </w:r>
    </w:p>
    <w:p/>
    <w:p>
      <w:r>
        <w:t>Avoid:</w:t>
      </w:r>
    </w:p>
    <w:p>
      <w:r>
        <w:t>- Generic dashboards</w:t>
      </w:r>
    </w:p>
    <w:p>
      <w:r>
        <w:t>- Excessive decoration</w:t>
      </w:r>
    </w:p>
    <w:p>
      <w:r>
        <w:t>- Childish styling</w:t>
      </w:r>
    </w:p>
    <w:p/>
    <w:p>
      <w:r>
        <w:t>10. Navigation</w:t>
      </w:r>
    </w:p>
    <w:p/>
    <w:p>
      <w:r>
        <w:t>Main areas:</w:t>
      </w:r>
    </w:p>
    <w:p>
      <w:r>
        <w:t>- Home</w:t>
      </w:r>
    </w:p>
    <w:p>
      <w:r>
        <w:t>- Discover</w:t>
      </w:r>
    </w:p>
    <w:p>
      <w:r>
        <w:t>- Projects</w:t>
      </w:r>
    </w:p>
    <w:p>
      <w:r>
        <w:t>- Patterns</w:t>
      </w:r>
    </w:p>
    <w:p>
      <w:r>
        <w:t>- Yarn</w:t>
      </w:r>
    </w:p>
    <w:p>
      <w:r>
        <w:t>- Community</w:t>
      </w:r>
    </w:p>
    <w:p>
      <w:r>
        <w:t>- Business</w:t>
      </w:r>
    </w:p>
    <w:p/>
    <w:p>
      <w:r>
        <w:t>Additional:</w:t>
      </w:r>
    </w:p>
    <w:p>
      <w:r>
        <w:t>- Search</w:t>
      </w:r>
    </w:p>
    <w:p>
      <w:r>
        <w:t>- Notifications</w:t>
      </w:r>
    </w:p>
    <w:p>
      <w:r>
        <w:t>- Profile</w:t>
      </w:r>
    </w:p>
    <w:p/>
    <w:p>
      <w:r>
        <w:t>11. Technical Requirements</w:t>
      </w:r>
    </w:p>
    <w:p/>
    <w:p>
      <w:r>
        <w:t>Architecture:</w:t>
      </w:r>
    </w:p>
    <w:p>
      <w:r>
        <w:t>- Inspect and extend existing repository architecture</w:t>
      </w:r>
    </w:p>
    <w:p>
      <w:r>
        <w:t>- Reuse existing components</w:t>
      </w:r>
    </w:p>
    <w:p>
      <w:r>
        <w:t>- Avoid unnecessary rewrites</w:t>
      </w:r>
    </w:p>
    <w:p/>
    <w:p>
      <w:r>
        <w:t>Required considerations:</w:t>
      </w:r>
    </w:p>
    <w:p>
      <w:r>
        <w:t>- Authentication</w:t>
      </w:r>
    </w:p>
    <w:p>
      <w:r>
        <w:t>- Authorisation</w:t>
      </w:r>
    </w:p>
    <w:p>
      <w:r>
        <w:t>- RBAC</w:t>
      </w:r>
    </w:p>
    <w:p>
      <w:r>
        <w:t>- Database relationships</w:t>
      </w:r>
    </w:p>
    <w:p>
      <w:r>
        <w:t>- File storage</w:t>
      </w:r>
    </w:p>
    <w:p>
      <w:r>
        <w:t>- Validation</w:t>
      </w:r>
    </w:p>
    <w:p>
      <w:r>
        <w:t>- Security</w:t>
      </w:r>
    </w:p>
    <w:p>
      <w:r>
        <w:t>- Performance</w:t>
      </w:r>
    </w:p>
    <w:p>
      <w:r>
        <w:t>- Testing</w:t>
      </w:r>
    </w:p>
    <w:p>
      <w:r>
        <w:t>- CI/CD compatibility</w:t>
      </w:r>
    </w:p>
    <w:p/>
    <w:p>
      <w:r>
        <w:t>No Terraform or infrastructure provisioning should be included.</w:t>
      </w:r>
    </w:p>
    <w:p/>
    <w:p>
      <w:r>
        <w:t>12. Database Entities</w:t>
      </w:r>
    </w:p>
    <w:p/>
    <w:p>
      <w:r>
        <w:t>Major entities:</w:t>
      </w:r>
    </w:p>
    <w:p>
      <w:r>
        <w:t>- Users</w:t>
      </w:r>
    </w:p>
    <w:p>
      <w:r>
        <w:t>- Profiles</w:t>
      </w:r>
    </w:p>
    <w:p>
      <w:r>
        <w:t>- Projects</w:t>
      </w:r>
    </w:p>
    <w:p>
      <w:r>
        <w:t>- Project Progress</w:t>
      </w:r>
    </w:p>
    <w:p>
      <w:r>
        <w:t>- Project Materials</w:t>
      </w:r>
    </w:p>
    <w:p>
      <w:r>
        <w:t>- Patterns</w:t>
      </w:r>
    </w:p>
    <w:p>
      <w:r>
        <w:t>- Pattern Versions</w:t>
      </w:r>
    </w:p>
    <w:p>
      <w:r>
        <w:t>- Yarn</w:t>
      </w:r>
    </w:p>
    <w:p>
      <w:r>
        <w:t>- Inventory</w:t>
      </w:r>
    </w:p>
    <w:p>
      <w:r>
        <w:t>- Posts</w:t>
      </w:r>
    </w:p>
    <w:p>
      <w:r>
        <w:t>- Comments</w:t>
      </w:r>
    </w:p>
    <w:p>
      <w:r>
        <w:t>- Likes</w:t>
      </w:r>
    </w:p>
    <w:p>
      <w:r>
        <w:t>- Follows</w:t>
      </w:r>
    </w:p>
    <w:p>
      <w:r>
        <w:t>- Collections</w:t>
      </w:r>
    </w:p>
    <w:p>
      <w:r>
        <w:t>- Outfits</w:t>
      </w:r>
    </w:p>
    <w:p>
      <w:r>
        <w:t>- Products</w:t>
      </w:r>
    </w:p>
    <w:p>
      <w:r>
        <w:t>- Customers</w:t>
      </w:r>
    </w:p>
    <w:p>
      <w:r>
        <w:t>- Orders</w:t>
      </w:r>
    </w:p>
    <w:p>
      <w:r>
        <w:t>- Expenses</w:t>
      </w:r>
    </w:p>
    <w:p>
      <w:r>
        <w:t>- Notifications</w:t>
      </w:r>
    </w:p>
    <w:p/>
    <w:p>
      <w:r>
        <w:t>13. Development Phases</w:t>
      </w:r>
    </w:p>
    <w:p/>
    <w:p>
      <w:r>
        <w:t>Phase 1:</w:t>
      </w:r>
    </w:p>
    <w:p>
      <w:r>
        <w:t>Authentication, profiles, design system, dashboard, projects, calculators, yarn stash.</w:t>
      </w:r>
    </w:p>
    <w:p/>
    <w:p>
      <w:r>
        <w:t>Phase 2:</w:t>
      </w:r>
    </w:p>
    <w:p>
      <w:r>
        <w:t>Patterns, pattern generator, search, collections.</w:t>
      </w:r>
    </w:p>
    <w:p/>
    <w:p>
      <w:r>
        <w:t>Phase 3:</w:t>
      </w:r>
    </w:p>
    <w:p>
      <w:r>
        <w:t>Community and creator profiles.</w:t>
      </w:r>
    </w:p>
    <w:p/>
    <w:p>
      <w:r>
        <w:t>Phase 4:</w:t>
      </w:r>
    </w:p>
    <w:p>
      <w:r>
        <w:t>Creative tools and outfit designer.</w:t>
      </w:r>
    </w:p>
    <w:p/>
    <w:p>
      <w:r>
        <w:t>Phase 5:</w:t>
      </w:r>
    </w:p>
    <w:p>
      <w:r>
        <w:t>Business management.</w:t>
      </w:r>
    </w:p>
    <w:p/>
    <w:p>
      <w:r>
        <w:t>Phase 6:</w:t>
      </w:r>
    </w:p>
    <w:p>
      <w:r>
        <w:t>Production hardening, testing, performance, security, monitoring.</w:t>
      </w:r>
    </w:p>
    <w:p/>
    <w:p>
      <w:r>
        <w:t>14. Quality Standards</w:t>
      </w:r>
    </w:p>
    <w:p/>
    <w:p>
      <w:r>
        <w:t>The application must:</w:t>
      </w:r>
    </w:p>
    <w:p>
      <w:r>
        <w:t>- Feel like a real consumer product</w:t>
      </w:r>
    </w:p>
    <w:p>
      <w:r>
        <w:t>- Have clean architecture</w:t>
      </w:r>
    </w:p>
    <w:p>
      <w:r>
        <w:t>- Use reusable components</w:t>
      </w:r>
    </w:p>
    <w:p>
      <w:r>
        <w:t>- Include validation and error handling</w:t>
      </w:r>
    </w:p>
    <w:p>
      <w:r>
        <w:t>- Be responsive</w:t>
      </w:r>
    </w:p>
    <w:p>
      <w:r>
        <w:t>- Include tested calculations</w:t>
      </w:r>
    </w:p>
    <w:p>
      <w:r>
        <w:t>- Avoid fake features and placeholder completion claims</w:t>
      </w:r>
    </w:p>
    <w:p/>
    <w:p>
      <w:r>
        <w:t>15. Final Delivery Requirements</w:t>
      </w:r>
    </w:p>
    <w:p/>
    <w:p>
      <w:r>
        <w:t>Final implementation report must include:</w:t>
      </w:r>
    </w:p>
    <w:p>
      <w:r>
        <w:t>- What was built</w:t>
      </w:r>
    </w:p>
    <w:p>
      <w:r>
        <w:t>- Architecture overview</w:t>
      </w:r>
    </w:p>
    <w:p>
      <w:r>
        <w:t>- Database summary</w:t>
      </w:r>
    </w:p>
    <w:p>
      <w:r>
        <w:t>- DevOps readiness</w:t>
      </w:r>
    </w:p>
    <w:p>
      <w:r>
        <w:t>- Local setup</w:t>
      </w:r>
    </w:p>
    <w:p>
      <w:r>
        <w:t>- Verification results</w:t>
      </w:r>
    </w:p>
    <w:p>
      <w:r>
        <w:t>- Remaining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